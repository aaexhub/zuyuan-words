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2025秋 外研版新八上单词表（Unit1–Unit6 完整识别版）</w:t>
      </w:r>
    </w:p>
    <w:p>
      <w:pPr>
        <w:pStyle w:val="Heading2"/>
      </w:pPr>
      <w:r>
        <w:t>Unit 1  This is me</w:t>
      </w:r>
    </w:p>
    <w:p>
      <w:r>
        <w:t>1. suppose /səˈpəʊz/ v. 假设，认为</w:t>
      </w:r>
    </w:p>
    <w:p>
      <w:r>
        <w:t>2. birthmark /ˈbɜːθmɑːk/ n. 胎记，胎痣</w:t>
      </w:r>
    </w:p>
    <w:p>
      <w:r>
        <w:t>3. bright /braɪt/ adj. 鲜艳的</w:t>
      </w:r>
    </w:p>
    <w:p>
      <w:r>
        <w:t>4. strawberry /ˈstrɔːbəri/ n. 草莓</w:t>
      </w:r>
    </w:p>
    <w:p>
      <w:r>
        <w:t>5. secretly /ˈsiːkrətli/ adv. 暗自</w:t>
      </w:r>
    </w:p>
    <w:p>
      <w:r>
        <w:t>6. crowded /ˈkraʊdɪd/ adj. 挤满人（物）的；拥挤的</w:t>
      </w:r>
    </w:p>
    <w:p>
      <w:r>
        <w:t>7. disaster /dɪˈzɑːstə/ n. 灾难，灾祸</w:t>
      </w:r>
    </w:p>
    <w:p>
      <w:r>
        <w:t>8. therefore /ˈðeəfɔː/ n. 因此，由此，所以</w:t>
      </w:r>
    </w:p>
    <w:p>
      <w:r>
        <w:t>9. cover /ˈkʌvə/ v. 遮盖</w:t>
      </w:r>
    </w:p>
    <w:p>
      <w:r>
        <w:t>10. instead /ɪnˈsted/ adv. 代替；… 而不是…</w:t>
      </w:r>
    </w:p>
    <w:p>
      <w:r>
        <w:t>11. instead of  代替…；而不是…</w:t>
      </w:r>
    </w:p>
    <w:p>
      <w:r>
        <w:t>12. although /ɔːlˈðəʊ/ conj. 虽然，尽管</w:t>
      </w:r>
    </w:p>
    <w:p>
      <w:r>
        <w:t>13. bathroom /ˈbɑːθruːm/ n. 浴室，卫生间</w:t>
      </w:r>
    </w:p>
    <w:p>
      <w:r>
        <w:t>14. quickly /ˈkwɪkli/ adv. 快速地</w:t>
      </w:r>
    </w:p>
    <w:p>
      <w:r>
        <w:t>15. truly /ˈtruːli/ adv. 真实地，确实地</w:t>
      </w:r>
    </w:p>
    <w:p>
      <w:r>
        <w:t>16. paint /peɪnt/ v.（给…）涂颜料</w:t>
      </w:r>
    </w:p>
    <w:p>
      <w:r>
        <w:t>17. yet /jet/ adv. 还，尚</w:t>
      </w:r>
    </w:p>
    <w:p>
      <w:r>
        <w:t>18. already /ɔːlˈredi/ adv. 已经</w:t>
      </w:r>
    </w:p>
    <w:p>
      <w:r>
        <w:t>19. difference /ˈdɪfrəns/ n. 差别，差异</w:t>
      </w:r>
    </w:p>
    <w:p>
      <w:r>
        <w:t>20. hate /heɪt/ v. 讨厌，不喜欢</w:t>
      </w:r>
    </w:p>
    <w:p>
      <w:r>
        <w:t>21. successful /səkˈsesfəl/ adj. 有成就的，出人头地的</w:t>
      </w:r>
    </w:p>
    <w:p>
      <w:r>
        <w:t>22. scientific /ˌsaɪənˈtɪfɪk/ adj. 科学（上）的</w:t>
      </w:r>
    </w:p>
    <w:p>
      <w:r>
        <w:t>23. wise /waɪz/ adj. 明智的，明断的</w:t>
      </w:r>
    </w:p>
    <w:p>
      <w:r>
        <w:t>24. perfect /ˈpɜːfɪkt/ n.（动词的）完成式</w:t>
      </w:r>
    </w:p>
    <w:p>
      <w:r>
        <w:t>25. underline /ˌʌndəˈlaɪn/ v. 在… 之下画线</w:t>
      </w:r>
    </w:p>
    <w:p>
      <w:r>
        <w:t>26. row /rəʊ/ n. 一排，一行，一列</w:t>
      </w:r>
    </w:p>
    <w:p>
      <w:r>
        <w:t>27. primary /ˈpraɪməri/ adj. 小学教育的，初级教育的</w:t>
      </w:r>
    </w:p>
    <w:p>
      <w:r>
        <w:t>28. reach /riːtʃ/ v. 伸；伸手（以触碰或提起某物）</w:t>
      </w:r>
    </w:p>
    <w:p>
      <w:r>
        <w:t>29. height /haɪt/ n. 身高；高，高度</w:t>
      </w:r>
    </w:p>
    <w:p>
      <w:r>
        <w:t>30. literature /ˈlɪtərətʃə/ n. 文学；文学作品</w:t>
      </w:r>
    </w:p>
    <w:p>
      <w:r>
        <w:t>31. search /sɜːtʃ/ n. 寻找；搜寻</w:t>
      </w:r>
    </w:p>
    <w:p>
      <w:r>
        <w:t>32. value /ˈvæljuː/ n. 价值</w:t>
      </w:r>
    </w:p>
    <w:p>
      <w:r>
        <w:t>33. character /ˈkærəktə/ n.（书、剧本、电影中的）人物，角色</w:t>
      </w:r>
    </w:p>
    <w:p>
      <w:r>
        <w:t>34. wizard /ˈwɪzəd/ n. 男巫</w:t>
      </w:r>
    </w:p>
    <w:p>
      <w:r>
        <w:t>35. impossible /ɪmˈpɒsəbəl/ adj. 不可能发生的；办不到的</w:t>
      </w:r>
    </w:p>
    <w:p>
      <w:r>
        <w:t>36. nothing /ˈnʌθɪŋ/ pron. 没有任何东西；没有事</w:t>
      </w:r>
    </w:p>
    <w:p>
      <w:r>
        <w:t>37. British /ˈbrɪtɪʃ/ adj. 英国的；英国人的</w:t>
      </w:r>
    </w:p>
    <w:p>
      <w:r>
        <w:t>38. actress /ˈæktrɪs/ n. 女演员</w:t>
      </w:r>
    </w:p>
    <w:p>
      <w:r>
        <w:t>39. silver /ˈsɪlvə/ adj. 银制的，银质的</w:t>
      </w:r>
    </w:p>
    <w:p>
      <w:r>
        <w:t>40. silver screen  电影业</w:t>
      </w:r>
    </w:p>
    <w:p>
      <w:r>
        <w:t>41. doubt /daʊt/ n. 怀疑</w:t>
      </w:r>
    </w:p>
    <w:p>
      <w:r>
        <w:t>42. fear /fɪə/ n. 害怕，恐惧；担忧</w:t>
      </w:r>
    </w:p>
    <w:p>
      <w:r>
        <w:t>43. succeed /səkˈsiːd/ v. 成功，达成</w:t>
      </w:r>
    </w:p>
    <w:p>
      <w:r>
        <w:t>44. excellent /ˈeksələnt/ adj. 卓越的；极好的</w:t>
      </w:r>
    </w:p>
    <w:p>
      <w:r>
        <w:t>45. second /ˈsekənd/ n. 秒</w:t>
      </w:r>
    </w:p>
    <w:p>
      <w:r>
        <w:t>46. satisfy /ˈsætəsfaɪ/ v. 使（某人）满意</w:t>
      </w:r>
    </w:p>
    <w:p>
      <w:r>
        <w:t>47. risky /ˈrɪski/ adj. 有危险的，有风险的</w:t>
      </w:r>
    </w:p>
    <w:p>
      <w:r>
        <w:t>48. zero /ˈzɪərəʊ/ num. 零</w:t>
      </w:r>
    </w:p>
    <w:p>
      <w:r>
        <w:t>49. athlete /ˈæθliːt/ n. 运动员；田径运动员</w:t>
      </w:r>
    </w:p>
    <w:p>
      <w:r>
        <w:t>50. Olympics /əʊˈlɪmpɪks/ n. 奥林匹克运动会，奥运会</w:t>
      </w:r>
    </w:p>
    <w:p>
      <w:r>
        <w:t>51. youngster /ˈjʌŋstə/ n. 年轻人</w:t>
      </w:r>
    </w:p>
    <w:p>
      <w:r>
        <w:t>52. stick /stɪk/ v. 粘，贴</w:t>
      </w:r>
    </w:p>
    <w:p>
      <w:r>
        <w:t>53. stick to  坚持</w:t>
      </w:r>
    </w:p>
    <w:p>
      <w:r>
        <w:t>54. superman /ˈsuːpəmæn/ n. 超人</w:t>
      </w:r>
    </w:p>
    <w:p>
      <w:pPr>
        <w:pStyle w:val="Heading2"/>
      </w:pPr>
      <w:r>
        <w:t>Unit 2  Getting along</w:t>
      </w:r>
    </w:p>
    <w:p>
      <w:r>
        <w:t>1. large /lɑːdʒ/ adj. 巨大的，大的</w:t>
      </w:r>
    </w:p>
    <w:p>
      <w:r>
        <w:t>2. shout /ʃaʊt/ v. 大声说，喊叫，呼喊</w:t>
      </w:r>
    </w:p>
    <w:p>
      <w:r>
        <w:t>3. gate /ɡeɪt/ n.（栅栏或围墙上的）大门</w:t>
      </w:r>
    </w:p>
    <w:p>
      <w:r>
        <w:t>4. build /bɪld/ v. 建造，盖；造</w:t>
      </w:r>
    </w:p>
    <w:p>
      <w:r>
        <w:t>5. since /sɪns/ prep. 自从…以来；自从…之后</w:t>
      </w:r>
    </w:p>
    <w:p>
      <w:r>
        <w:t>6. nor /nɔː/ conj. 也不</w:t>
      </w:r>
    </w:p>
    <w:p>
      <w:r>
        <w:t>7. hole /həʊl/ n. 洞，孔，坑</w:t>
      </w:r>
    </w:p>
    <w:p>
      <w:r>
        <w:t>8. glad /ɡlæd/ adj. 高兴的，开心的</w:t>
      </w:r>
    </w:p>
    <w:p>
      <w:r>
        <w:t>9. knock /nɒk/ v. 碰撞；碰倒，撞倒</w:t>
      </w:r>
    </w:p>
    <w:p>
      <w:r>
        <w:t>10. knock down  摧毁，拆毁（建筑物或其中一部分）</w:t>
      </w:r>
    </w:p>
    <w:p>
      <w:r>
        <w:t>11. afraid /əˈfreɪd/ adj. 害怕的，恐惧的</w:t>
      </w:r>
    </w:p>
    <w:p>
      <w:r>
        <w:t>12. message /ˈmesɪdʒ/ n.（电影、书籍、讲话等的）要旨，主题思想，寓意</w:t>
      </w:r>
    </w:p>
    <w:p>
      <w:r>
        <w:t>13. double /ˈdʌbəl/ adj. 双倍的，两倍的</w:t>
      </w:r>
    </w:p>
    <w:p>
      <w:r>
        <w:t>14. introduction /ˌɪntrəˈdʌkʃən/ n. 开始</w:t>
      </w:r>
    </w:p>
    <w:p>
      <w:r>
        <w:t>15. return /rɪˈtɜːn/ v. 返回，回来，回去</w:t>
      </w:r>
    </w:p>
    <w:p>
      <w:r>
        <w:t>16. lively /ˈlaɪvli/ adj. 充满活力的，生气勃勃的</w:t>
      </w:r>
    </w:p>
    <w:p>
      <w:r>
        <w:t>17. theirs /ðeəz/ pron. 他们的，她们的（用于指代属于前面所提之人的东西）</w:t>
      </w:r>
    </w:p>
    <w:p>
      <w:r>
        <w:t>18. grade /ɡreɪd/ n. 年级</w:t>
      </w:r>
    </w:p>
    <w:p>
      <w:r>
        <w:t>19. article /ˈɑːtɪkəl/ n.（报刊的）文章，论文</w:t>
      </w:r>
    </w:p>
    <w:p>
      <w:r>
        <w:t>20. priceless /ˈpraɪsləs/ adj. 极其贵重的；无价的</w:t>
      </w:r>
    </w:p>
    <w:p>
      <w:r>
        <w:t>21. offer /ˈɒfə/ v. 提供，给予</w:t>
      </w:r>
    </w:p>
    <w:p>
      <w:r>
        <w:t>22. plan /plæn/ n. 计划</w:t>
      </w:r>
    </w:p>
    <w:p>
      <w:r>
        <w:t>23. quite /kwaɪt/ adv. 很；较为</w:t>
      </w:r>
    </w:p>
    <w:p>
      <w:r>
        <w:t>24. stressed /strest/ adj. 焦虑的，紧张的，无法放松的</w:t>
      </w:r>
    </w:p>
    <w:p>
      <w:r>
        <w:t>25. recently /ˈriːsentli/ adv. 最近，近来，不久前</w:t>
      </w:r>
    </w:p>
    <w:p>
      <w:r>
        <w:t>26. online /ˌɒnˈlaɪn/ adv. 从网上，在网上</w:t>
      </w:r>
    </w:p>
    <w:p>
      <w:r>
        <w:t>27. personal /ˈpɜːsənel/ adj. 个人的，私人的</w:t>
      </w:r>
    </w:p>
    <w:p>
      <w:r>
        <w:t>28. narrow /ˈnærəʊ/ adj. 狭窄的</w:t>
      </w:r>
    </w:p>
    <w:p>
      <w:r>
        <w:t>29. lane /leɪn/ n. …巷（常用于路名中）</w:t>
      </w:r>
    </w:p>
    <w:p>
      <w:r>
        <w:t>30. unit /ˈjuːnɪt/ n.（计量用的）单位</w:t>
      </w:r>
    </w:p>
    <w:p>
      <w:r>
        <w:t>31. perhaps /pəˈhæps/ adv. 可能，大概，也许</w:t>
      </w:r>
    </w:p>
    <w:p>
      <w:r>
        <w:t>32. argue /ˈɑːɡjuː/ v. 争论，争吵</w:t>
      </w:r>
    </w:p>
    <w:p>
      <w:r>
        <w:t>33. divide /dɪˈvaɪd/ v.（把…）分开</w:t>
      </w:r>
    </w:p>
    <w:p>
      <w:r>
        <w:t>34. dividing line  n. 分界线，界限</w:t>
      </w:r>
    </w:p>
    <w:p>
      <w:r>
        <w:t>35. agreement /əˈɡriːmənt/ n.（意见的）一致，相合</w:t>
      </w:r>
    </w:p>
    <w:p>
      <w:r>
        <w:t>36. relative /ˈrelətɪv/ n. 家人；亲戚</w:t>
      </w:r>
    </w:p>
    <w:p>
      <w:r>
        <w:t>37. government /ˈɡʌvəmənt/ n. 政府</w:t>
      </w:r>
    </w:p>
    <w:p>
      <w:r>
        <w:t>38. poem /ˈpəʊɪm/ n. 诗；韵文</w:t>
      </w:r>
    </w:p>
    <w:p>
      <w:r>
        <w:t>39. inside /ˌɪnˈsaɪd/ adv.（在容器或其他封闭的空间）里面；往里面</w:t>
      </w:r>
    </w:p>
    <w:p>
      <w:r>
        <w:t>40. neighbour /ˈneɪbə/ n. 邻居，邻人</w:t>
      </w:r>
    </w:p>
    <w:p>
      <w:r>
        <w:t>41. act /ækt/ n. 行为，行动，动作，举动</w:t>
      </w:r>
    </w:p>
    <w:p>
      <w:r>
        <w:t>42. deeply /ˈdiːpli/ adv. 非常，很深地</w:t>
      </w:r>
    </w:p>
    <w:p>
      <w:r>
        <w:t>43. pass /pɑːs/ v. 过去，流逝</w:t>
      </w:r>
    </w:p>
    <w:p>
      <w:r>
        <w:t>44. whenever /wenˈevə/ conj. 每当</w:t>
      </w:r>
    </w:p>
    <w:p>
      <w:pPr>
        <w:pStyle w:val="Heading2"/>
      </w:pPr>
      <w:r>
        <w:t>Unit 3  Make it happen!</w:t>
      </w:r>
    </w:p>
    <w:p>
      <w:r>
        <w:t>1. fair /feə/ n. 展览会</w:t>
      </w:r>
    </w:p>
    <w:p>
      <w:r>
        <w:t>2. block /blɒk/ n. 一块（指木头、石头等有直边的硬物）</w:t>
      </w:r>
    </w:p>
    <w:p>
      <w:r>
        <w:t>3. artificial /ˌɑːtɪˈfɪʃəl/ adj. 人造的，人工的</w:t>
      </w:r>
    </w:p>
    <w:p>
      <w:r>
        <w:t>4. condition /kənˈdɪʃən/ n. 健康情况</w:t>
      </w:r>
    </w:p>
    <w:p>
      <w:r>
        <w:t>5. cost /kɒst/ v. 价格为，需支付（某一数量的钱）</w:t>
      </w:r>
    </w:p>
    <w:p>
      <w:r>
        <w:t>6. lend /lend/ v. 帮助（某人）做事（尤指需要体力的事）；（给某人）搭把手</w:t>
      </w:r>
    </w:p>
    <w:p>
      <w:r>
        <w:t>7. 3-D /ˌθriː ˈdiː/ adj. 三维的，立体的</w:t>
      </w:r>
    </w:p>
    <w:p>
      <w:r>
        <w:t>8. printer /ˈprɪntə/ n.（与计算机连接的）打印机</w:t>
      </w:r>
    </w:p>
    <w:p>
      <w:r>
        <w:t>9. invent /ɪnˈvent/ v. 发明，创造</w:t>
      </w:r>
    </w:p>
    <w:p>
      <w:r>
        <w:t>10. brain /breɪn/ n. 脑，大脑</w:t>
      </w:r>
    </w:p>
    <w:p>
      <w:r>
        <w:t>11. weigh /weɪ/ v. 重，重量是…</w:t>
      </w:r>
    </w:p>
    <w:p>
      <w:r>
        <w:t>12. kilogram /ˈkɪləɡræm/ n. 千克，公斤</w:t>
      </w:r>
    </w:p>
    <w:p>
      <w:r>
        <w:t>13. fix /fɪks/ v. 解决（问题）</w:t>
      </w:r>
    </w:p>
    <w:p>
      <w:r>
        <w:t>14. invention /ɪnˈvenʃən/ n. 发明（物）（如机器、工具、仪器等）</w:t>
      </w:r>
    </w:p>
    <w:p>
      <w:r>
        <w:t>15. download /ˌdaʊnˈləʊd/ v. 下载（信息或程序）</w:t>
      </w:r>
    </w:p>
    <w:p>
      <w:r>
        <w:t>16. allow /əˈlaʊ/ v. 允许，容许，准许</w:t>
      </w:r>
    </w:p>
    <w:p>
      <w:r>
        <w:t>17. report /rɪˈpɔːt/ n. 新闻报道</w:t>
      </w:r>
    </w:p>
    <w:p>
      <w:r>
        <w:t>18. apply /əˈplaɪ/ v. 应用，运用</w:t>
      </w:r>
    </w:p>
    <w:p>
      <w:r>
        <w:t>19. blind /blaɪnd/ adj. 盲的，失明的</w:t>
      </w:r>
    </w:p>
    <w:p>
      <w:r>
        <w:t>20. machine /məˈʃiːn/ n. 机器</w:t>
      </w:r>
    </w:p>
    <w:p>
      <w:r>
        <w:t>21. warn /wɔːn/ v. 警告，告诫；提醒</w:t>
      </w:r>
    </w:p>
    <w:p>
      <w:r>
        <w:t>22. object /ˈɒbdʒɪkt/ n. 物体</w:t>
      </w:r>
    </w:p>
    <w:p>
      <w:r>
        <w:t>23. sense /sens/ v. 检测并记录</w:t>
      </w:r>
    </w:p>
    <w:p>
      <w:r>
        <w:t>24. nearby /ˈnɪəbaɪ/ adv. 附近</w:t>
      </w:r>
    </w:p>
    <w:p>
      <w:r>
        <w:t>25. congratulation /kənˌɡrætʃəˈleɪʃən/ n. 恭喜，祝贺</w:t>
      </w:r>
    </w:p>
    <w:p>
      <w:r>
        <w:t>26. advertisement /ədˈvɜːtɪsmənt/ n. 广告；启事</w:t>
      </w:r>
    </w:p>
    <w:p>
      <w:r>
        <w:t>27. everyday /ˈevrideɪ/ adj. 日常的；平常的；每天的</w:t>
      </w:r>
    </w:p>
    <w:p>
      <w:r>
        <w:t>28. trouble /ˈtrʌbəl/ v. 使忧虑，使苦恼</w:t>
      </w:r>
    </w:p>
    <w:p>
      <w:r>
        <w:t>29. creative /kriˈeɪtɪv/ adj.（人）有创造力的</w:t>
      </w:r>
    </w:p>
    <w:p>
      <w:r>
        <w:t>30. imaginative /ɪˈmædʒənətɪv/ adj. 富有想象力的；创新的</w:t>
      </w:r>
    </w:p>
    <w:p>
      <w:r>
        <w:t>31. inventor /ɪnˈventə/ n. 发明者，发明家</w:t>
      </w:r>
    </w:p>
    <w:p>
      <w:r>
        <w:t>32. quality /ˈkwɒləti/ n. 品性</w:t>
      </w:r>
    </w:p>
    <w:p>
      <w:r>
        <w:t>33. glue /ɡluː/ n. 胶，胶水</w:t>
      </w:r>
    </w:p>
    <w:p>
      <w:r>
        <w:t>34. talent /ˈtælənt/ n. 天资，天赋，才能</w:t>
      </w:r>
    </w:p>
    <w:p>
      <w:r>
        <w:t>35. electricity /ɪˌlekˈtrɪsəti/ n. 电</w:t>
      </w:r>
    </w:p>
    <w:p>
      <w:r>
        <w:t>36. lightning /ˈlaɪtnɪŋ/ n. 闪电</w:t>
      </w:r>
    </w:p>
    <w:p>
      <w:r>
        <w:t>37. lightning rod  避雷针</w:t>
      </w:r>
    </w:p>
    <w:p>
      <w:r>
        <w:t>38. pioneer /ˌpaɪəˈnɪə/ n. 先驱，先锋，创始人</w:t>
      </w:r>
    </w:p>
    <w:p>
      <w:r>
        <w:t>39. exploration /ˌekspləˈreɪlweɪ/ n. 探索；探险；勘探；勘查</w:t>
      </w:r>
    </w:p>
    <w:p>
      <w:r>
        <w:t>40. test /test/ v. 验证；检验</w:t>
      </w:r>
    </w:p>
    <w:p>
      <w:r>
        <w:t>41. despite /dɪˈspaɪt/ prep. 尽管，虽然，任凭</w:t>
      </w:r>
    </w:p>
    <w:p>
      <w:r>
        <w:t>42. curiosity /ˌkjʊəriˈɒsəti/ n. 好奇心</w:t>
      </w:r>
    </w:p>
    <w:p>
      <w:r>
        <w:t>43. future /ˈfjuːtʃə/ adj. 将来的，未来的</w:t>
      </w:r>
    </w:p>
    <w:p>
      <w:r>
        <w:t>44. failure /ˈfeɪljə/ n. 失败</w:t>
      </w:r>
    </w:p>
    <w:p>
      <w:r>
        <w:t>45. explorer /ɪkˈsplɔːrə/ n. 探险者，勘察者</w:t>
      </w:r>
    </w:p>
    <w:p>
      <w:r>
        <w:t>46. risk /rɪsk/ n. 冒险举动</w:t>
      </w:r>
    </w:p>
    <w:p>
      <w:r>
        <w:t>47. drive /draɪv/ v. 促使（某人做某事）</w:t>
      </w:r>
    </w:p>
    <w:p>
      <w:r>
        <w:t>48. towards /təˈwɔːdz/ prep. 朝，向，接近（某种结果）</w:t>
      </w:r>
    </w:p>
    <w:p>
      <w:r>
        <w:t>49. spend /spend/ v. 度过，花（时间）</w:t>
      </w:r>
    </w:p>
    <w:p>
      <w:r>
        <w:t>50. earthquake /ˈɜːθkweɪk/ n. 地震</w:t>
      </w:r>
    </w:p>
    <w:p>
      <w:r>
        <w:t>51. keyhole /ˈkiːhəʊl/ n. 锁眼，钥匙孔</w:t>
      </w:r>
    </w:p>
    <w:p>
      <w:pPr>
        <w:pStyle w:val="Heading2"/>
      </w:pPr>
      <w:r>
        <w:t>Unit 4  Digital life</w:t>
      </w:r>
    </w:p>
    <w:p>
      <w:r>
        <w:t>1. digital /ˈdɪdʒətl/ adj. 数字的，数码的</w:t>
      </w:r>
    </w:p>
    <w:p>
      <w:r>
        <w:t>2. century /ˈsentʃəri/ n. 世纪</w:t>
      </w:r>
    </w:p>
    <w:p>
      <w:r>
        <w:t>3. forever /fərˈevə/ adv. 永远</w:t>
      </w:r>
    </w:p>
    <w:p>
      <w:r>
        <w:t>4. pound /paʊnd/ n. 英镑</w:t>
      </w:r>
    </w:p>
    <w:p>
      <w:r>
        <w:t>5. smartphone /ˈsmɑːt fəʊn/ n. 智能手机</w:t>
      </w:r>
    </w:p>
    <w:p>
      <w:r>
        <w:t>6. wallet /ˈwɒlɪt/ n.（装钞票等的）钱包，皮夹子</w:t>
      </w:r>
    </w:p>
    <w:p>
      <w:r>
        <w:t>7. payment /ˈpeɪmənt/ n. 支付，付款</w:t>
      </w:r>
    </w:p>
    <w:p>
      <w:r>
        <w:t>8. cash /kæʃ/ n. 现款，现金</w:t>
      </w:r>
    </w:p>
    <w:p>
      <w:r>
        <w:t>9. app /æp/ n. 应用程序，应用软件</w:t>
      </w:r>
    </w:p>
    <w:p>
      <w:r>
        <w:t>10. oven /ˈʌvən/ n. 烤箱</w:t>
      </w:r>
    </w:p>
    <w:p>
      <w:r>
        <w:t>11. except /ɪkˈsept/ prep. 除…之外</w:t>
      </w:r>
    </w:p>
    <w:p>
      <w:r>
        <w:t>12. convenient /kənˈviːniənt/ adj. 方便的，便利的；合宜的</w:t>
      </w:r>
    </w:p>
    <w:p>
      <w:r>
        <w:t>13. development /dɪˈveləpmənt/ n. 进步，发展</w:t>
      </w:r>
    </w:p>
    <w:p>
      <w:r>
        <w:t>14. mobile /ˈməʊbaɪl/ adj. 非固定的，移动式的</w:t>
      </w:r>
    </w:p>
    <w:p>
      <w:r>
        <w:t>15. anywhere /ˈeniweə/ adv. 任何地方，无论何处，随便哪里</w:t>
      </w:r>
    </w:p>
    <w:p>
      <w:r>
        <w:t>16. a great deal  充裕，丰富</w:t>
      </w:r>
    </w:p>
    <w:p>
      <w:r>
        <w:t>17. via /ˈvaɪə/ prep. 通过</w:t>
      </w:r>
    </w:p>
    <w:p>
      <w:r>
        <w:t>18. progress /ˈprəʊɡres/ n. 进步，进展</w:t>
      </w:r>
    </w:p>
    <w:p>
      <w:r>
        <w:t>19. offline /ˌɒfˈlaɪn/ adj. 未联网的，不在线的</w:t>
      </w:r>
    </w:p>
    <w:p>
      <w:r>
        <w:t>20. nowadays /ˈnaʊədeɪz/ adv.（与过去相比）现今，现时</w:t>
      </w:r>
    </w:p>
    <w:p>
      <w:r>
        <w:t>21. simply /ˈsɪmpli/ adv. 只是，仅仅</w:t>
      </w:r>
    </w:p>
    <w:p>
      <w:r>
        <w:t>22. save /seɪv/ v. 节省，节约</w:t>
      </w:r>
    </w:p>
    <w:p>
      <w:r>
        <w:t>23. advantage /ədˈvɑːntɪdʒ/ n. 好处，优点</w:t>
      </w:r>
    </w:p>
    <w:p>
      <w:r>
        <w:t>24. effect /ɪˈfekt/ n. 效应，影响，结果</w:t>
      </w:r>
    </w:p>
    <w:p>
      <w:r>
        <w:t>25. attitude /ˈætɪtjuːd/ n. 看法，态度</w:t>
      </w:r>
    </w:p>
    <w:p>
      <w:r>
        <w:t>26. device /ˈvaɪs/ n. 设备，仪器</w:t>
      </w:r>
    </w:p>
    <w:p>
      <w:r>
        <w:t>27. strange /streɪndʒ/ adj. 奇怪的，不寻常的；不可思议的</w:t>
      </w:r>
    </w:p>
    <w:p>
      <w:r>
        <w:t>28. throw /θrəʊ/ v. 投，扔，抛，掷</w:t>
      </w:r>
    </w:p>
    <w:p>
      <w:r>
        <w:t>29. guess /ɡes/ v. 猜，猜测</w:t>
      </w:r>
    </w:p>
    <w:p>
      <w:r>
        <w:t>30. anyone /ˈeniwʌn/ pron. 有人，任何人</w:t>
      </w:r>
    </w:p>
    <w:p>
      <w:r>
        <w:t>31. bedroom /ˈbedruːm/ n. 卧室</w:t>
      </w:r>
    </w:p>
    <w:p>
      <w:r>
        <w:t>32. homework /ˈhəʊmwɜːk/ n.（学生的）家庭作业，功课</w:t>
      </w:r>
    </w:p>
    <w:p>
      <w:r>
        <w:t>33. neighbourhood /ˈneɪbəhʊd/ n. 社区，住宅小区；四邻，街坊</w:t>
      </w:r>
    </w:p>
    <w:p>
      <w:pPr>
        <w:pStyle w:val="Heading2"/>
      </w:pPr>
      <w:r>
        <w:t>Unit 5  Play by the rules</w:t>
      </w:r>
    </w:p>
    <w:p>
      <w:r>
        <w:t>1. opposite /ˈɒpəzɪt/ prep. 在…的对面</w:t>
      </w:r>
    </w:p>
    <w:p>
      <w:r>
        <w:t>2. packet /ˈpækɪt/ n.（装商品的）小包，小盒，小袋</w:t>
      </w:r>
    </w:p>
    <w:p>
      <w:r>
        <w:t>3. picnic /ˈpɪknɪk/ n. 野餐</w:t>
      </w:r>
    </w:p>
    <w:p>
      <w:r>
        <w:t>4. smelly /ˈsmeli/ adj. 有臭味的</w:t>
      </w:r>
    </w:p>
    <w:p>
      <w:r>
        <w:t>5. cheese /tʃiːz/ n. 干酪，奶酪</w:t>
      </w:r>
    </w:p>
    <w:p>
      <w:r>
        <w:t>6. noise /nɔɪz/ n. 噪声；嘈杂声</w:t>
      </w:r>
    </w:p>
    <w:p>
      <w:r>
        <w:t>7. reduce /rɪˈdjuːs/ v. 缩小；减少；降低</w:t>
      </w:r>
    </w:p>
    <w:p>
      <w:r>
        <w:t>8. kick /kɪk/ v. 踢</w:t>
      </w:r>
    </w:p>
    <w:p>
      <w:r>
        <w:t>9. seat /siːt/ n. 座，座位</w:t>
      </w:r>
    </w:p>
    <w:p>
      <w:r>
        <w:t>10. passenger /ˈpæsɪndʒə/ n.（车辆、飞机、船舶等的）乘客，旅客</w:t>
      </w:r>
    </w:p>
    <w:p>
      <w:r>
        <w:t>11. anything /ˈeniθɪŋ/ pron. 任何事物都（没有）</w:t>
      </w:r>
    </w:p>
    <w:p>
      <w:r>
        <w:t>12. fool /fuːl/ n. 蠢人，傻子，笨蛋</w:t>
      </w:r>
    </w:p>
    <w:p>
      <w:r>
        <w:t>13. sign /saɪn/ n. 标记；指示牌，标牌</w:t>
      </w:r>
    </w:p>
    <w:p>
      <w:r>
        <w:t>14. throat /θrəʊt/ n. 喉咙，咽喉</w:t>
      </w:r>
    </w:p>
    <w:p>
      <w:r>
        <w:t>15. clear your throat  清清嗓子</w:t>
      </w:r>
    </w:p>
    <w:p>
      <w:r>
        <w:t>16. responsibility /rɪˌspɒnsəˈbɪləti/ n. 责任</w:t>
      </w:r>
    </w:p>
    <w:p>
      <w:r>
        <w:t>17. cause /kɔːz/ n. 起因，原因</w:t>
      </w:r>
    </w:p>
    <w:p>
      <w:r>
        <w:t>18. belt /belt/ n. 腰带，皮带</w:t>
      </w:r>
    </w:p>
    <w:p>
      <w:r>
        <w:t>19. seat belt  （汽车或飞机上的）安全带</w:t>
      </w:r>
    </w:p>
    <w:p>
      <w:r>
        <w:t>20. station /ˈsteɪʃən/ n. 车站</w:t>
      </w:r>
    </w:p>
    <w:p>
      <w:r>
        <w:t>21. flowerpot /ˈflaʊəpɒt/ n. 花盆</w:t>
      </w:r>
    </w:p>
    <w:p>
      <w:r>
        <w:t>22. pick up  捡起</w:t>
      </w:r>
    </w:p>
    <w:p>
      <w:r>
        <w:t>23. mess /mes/ n. 脏乱，凌乱</w:t>
      </w:r>
    </w:p>
    <w:p>
      <w:r>
        <w:t>24. honesty /ˈɒnəsti/ n. 诚实，正直；坦诚</w:t>
      </w:r>
    </w:p>
    <w:p>
      <w:r>
        <w:t>25. respect /rɪˈrɪspekt/ v. 尊重</w:t>
      </w:r>
    </w:p>
    <w:p>
      <w:r>
        <w:t>26. spread /spred/ v. 传播</w:t>
      </w:r>
    </w:p>
    <w:p>
      <w:r>
        <w:t>27. lawyer /ˈlɔːjə/ n. 律师</w:t>
      </w:r>
    </w:p>
    <w:p>
      <w:r>
        <w:t>28. urgent /ˈɜːdʒənt/ adj. 紧急的，急迫的</w:t>
      </w:r>
    </w:p>
    <w:p>
      <w:r>
        <w:t>29. citizen /ˈsɪtɪzən/ n. 市民，城镇居民；公民</w:t>
      </w:r>
    </w:p>
    <w:p>
      <w:r>
        <w:t>30. click /klɪk/ n. 点击（鼠标）</w:t>
      </w:r>
    </w:p>
    <w:p>
      <w:r>
        <w:t>31. basic /ˈbeɪsɪk/ adj. 基础的，基本的，根本的</w:t>
      </w:r>
    </w:p>
    <w:p>
      <w:r>
        <w:t>32. private /ˈpraɪvət/ adj.（感情、消息或意见）个人的，秘密的</w:t>
      </w:r>
    </w:p>
    <w:p>
      <w:r>
        <w:t>33. avoid /əˈvɔɪd/ v. 避免</w:t>
      </w:r>
    </w:p>
    <w:p>
      <w:r>
        <w:t>34. address /əˈdres/ n. 地址</w:t>
      </w:r>
    </w:p>
    <w:p>
      <w:r>
        <w:t>35. passport /ˈpɑːspɔːt/ n. 护照</w:t>
      </w:r>
    </w:p>
    <w:p>
      <w:r>
        <w:t>36. limit /ˈlɪmɪt/ v.（在数量上）限制，限定</w:t>
      </w:r>
    </w:p>
    <w:p>
      <w:r>
        <w:t>37. careless /ˈkeələs/ adj. 不小心的，粗心的，疏忽的</w:t>
      </w:r>
    </w:p>
    <w:p>
      <w:r>
        <w:t>38. aware /əˈweə/ adj. 意识到的，明白的，知道的</w:t>
      </w:r>
    </w:p>
    <w:p>
      <w:r>
        <w:t>39. cheat /tʃiːt/ v. 欺诈，欺骗</w:t>
      </w:r>
    </w:p>
    <w:p>
      <w:r>
        <w:t>40. trust /trʌst/ v. 信任，信赖，相信</w:t>
      </w:r>
    </w:p>
    <w:p>
      <w:r>
        <w:t>41. enemy /ˈenəmi/ n. 敌人</w:t>
      </w:r>
    </w:p>
    <w:p>
      <w:r>
        <w:t>42. behave /bɪˈheɪv/ v. 表现</w:t>
      </w:r>
    </w:p>
    <w:p>
      <w:r>
        <w:t>43. cyberbullying /ˈsaɪbəˌbʊliɪŋ/ n. 网络欺凌</w:t>
      </w:r>
    </w:p>
    <w:p>
      <w:pPr>
        <w:pStyle w:val="Heading2"/>
      </w:pPr>
      <w:r>
        <w:t>Unit 6  When disaster strikes</w:t>
      </w:r>
    </w:p>
    <w:p>
      <w:r>
        <w:t>1. lost /lɒst/ adj. 丢失的，遗失的</w:t>
      </w:r>
    </w:p>
    <w:p>
      <w:r>
        <w:t>2. ground /ɡraʊnd/ n. 地，地面</w:t>
      </w:r>
    </w:p>
    <w:p>
      <w:r>
        <w:t>3. scared /skeəd/ adj. 害怕的，恐惧的</w:t>
      </w:r>
    </w:p>
    <w:p>
      <w:r>
        <w:t>4. shut /ʃʌt/ v.（使）关（合）上，（使）关闭</w:t>
      </w:r>
    </w:p>
    <w:p>
      <w:r>
        <w:t>5. shocking /ˈʃɒkɪŋ/ adj. 惊人的，骇人的，令人难以置信的</w:t>
      </w:r>
    </w:p>
    <w:p>
      <w:r>
        <w:t>6. coach /kəʊtʃ/ n. 公共马车，四轮大马车</w:t>
      </w:r>
    </w:p>
    <w:p>
      <w:r>
        <w:t>7. straight /streɪt/ adv. 笔直地，成直线地</w:t>
      </w:r>
    </w:p>
    <w:p>
      <w:r>
        <w:t>8. sand /sænd/ n. 沙滩</w:t>
      </w:r>
    </w:p>
    <w:p>
      <w:r>
        <w:t>9. flood /flʌd/ n. 洪水，水灾</w:t>
      </w:r>
    </w:p>
    <w:p>
      <w:r>
        <w:t>10. thick /θɪk/ adj. 浓密的；混浊的</w:t>
      </w:r>
    </w:p>
    <w:p>
      <w:r>
        <w:t>11. smoke /sməʊk/ n.（燃烧产生的）烟</w:t>
      </w:r>
    </w:p>
    <w:p>
      <w:r>
        <w:t>12. shower /ˈʃaʊə/ n. 一大批，一阵（在空中洒落或出现的小而轻的东西）</w:t>
      </w:r>
    </w:p>
    <w:p>
      <w:r>
        <w:t>13. historical /hɪˈstɒrɪkəl/ adj.（有关）历史的</w:t>
      </w:r>
    </w:p>
    <w:p>
      <w:r>
        <w:t>14. expert /ˈekspɜːt/ n. 专家</w:t>
      </w:r>
    </w:p>
    <w:p>
      <w:r>
        <w:t>15. timeline /ˈtaɪmlaɪn/ n. 时间表</w:t>
      </w:r>
    </w:p>
    <w:p>
      <w:r>
        <w:t>16. reaction /riˈækʃən/ n. 反应</w:t>
      </w:r>
    </w:p>
    <w:p>
      <w:r>
        <w:t>17. airline /ˈeəlaɪn/ n. 航空公司</w:t>
      </w:r>
    </w:p>
    <w:p>
      <w:r>
        <w:t>18. weekday /ˈwiːkdeɪ/ n. 工作日</w:t>
      </w:r>
    </w:p>
    <w:p>
      <w:r>
        <w:t>19. railway /ˈreɪlweɪ/ n. 铁路，铁道</w:t>
      </w:r>
    </w:p>
    <w:p>
      <w:r>
        <w:t>20. rainstorm /ˈreɪnstɔːm/ n. 暴风雨</w:t>
      </w:r>
    </w:p>
    <w:p>
      <w:r>
        <w:t>21. service /ˈsɜːvɪs/ n. 服务</w:t>
      </w:r>
    </w:p>
    <w:p>
      <w:r>
        <w:t>22. motherland /ˈmʌðəlænd/ n. 祖国</w:t>
      </w:r>
    </w:p>
    <w:p>
      <w:r>
        <w:t>23. develop /dɪˈveləp/ v.（使）发展</w:t>
      </w:r>
    </w:p>
    <w:p>
      <w:r>
        <w:t>24. terrible /ˈterəbəl/ adj. 非常严重的</w:t>
      </w:r>
    </w:p>
    <w:p>
      <w:r>
        <w:t>25. warning /ˈwɔːnɪŋ/ n. 警告，警示</w:t>
      </w:r>
    </w:p>
    <w:p>
      <w:r>
        <w:t>26. text /tekst/ n. 短信，短消息</w:t>
      </w:r>
    </w:p>
    <w:p>
      <w:r>
        <w:t>27. programme /ˈprəʊɡræm/ n.（电视或广播的）节目</w:t>
      </w:r>
    </w:p>
    <w:p>
      <w:r>
        <w:t>28. danger /ˈdeɪndʒə/ n. 危险</w:t>
      </w:r>
    </w:p>
    <w:p>
      <w:r>
        <w:t>29. tsunami /tsʊˈnɑːmi/ n. 海啸</w:t>
      </w:r>
    </w:p>
    <w:p>
      <w:r>
        <w:t>30. iron /ˈaɪən/ n. 铁</w:t>
      </w:r>
    </w:p>
    <w:p>
      <w:r>
        <w:t>31. fashion /ˈfæʃən/ n. 时尚</w:t>
      </w:r>
    </w:p>
    <w:p>
      <w:r>
        <w:t>32. slim /slɪm/ adj. 苗条的，修长的</w:t>
      </w:r>
    </w:p>
    <w:p>
      <w:r>
        <w:t>33. bleed /bliːd/ v. 流血，出血</w:t>
      </w:r>
    </w:p>
    <w:p>
      <w:r>
        <w:t>34. uncomfortable /ʌnˈkʌftəbəl/ adj. 不舒服的</w:t>
      </w:r>
    </w:p>
    <w:p>
      <w:r>
        <w:t>35. jeans /dʒiːnz/ n. 牛仔裤</w:t>
      </w:r>
    </w:p>
    <w:p>
      <w:r>
        <w:t>36. encouraging /ɪnˈkʌrədʒɪŋ/ adj. 令人鼓舞的，振奋人心的</w:t>
      </w:r>
    </w:p>
    <w:p>
      <w:r>
        <w:t>37. herself /hɜːˈself/ pron. 她自己</w:t>
      </w:r>
    </w:p>
    <w:p>
      <w:r>
        <w:t>38. university /ˌjuːnəˈvɜːsəti/ n. 大学</w:t>
      </w:r>
    </w:p>
    <w:p>
      <w:r>
        <w:t>39. honour /ˈɒnə/ n. 荣幸，光荣</w:t>
      </w:r>
    </w:p>
    <w:p>
      <w:r>
        <w:t>40. wound /wuːnd/ n. 伤痛，伤害</w:t>
      </w:r>
    </w:p>
    <w:p>
      <w:r>
        <w:t>41. heroine /ˈherəʊɪn/ n. 女英雄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