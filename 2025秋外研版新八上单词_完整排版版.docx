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Unit1 This is me</w:t>
      </w:r>
    </w:p>
    <w:p>
      <w:r>
        <w:t>1. suppose; v. 假设，认为</w:t>
      </w:r>
    </w:p>
    <w:p>
      <w:r>
        <w:t>2. birthmark; n. 胎记，胎痣</w:t>
      </w:r>
    </w:p>
    <w:p>
      <w:r>
        <w:t>3. bright; adj. 鲜艳的</w:t>
      </w:r>
    </w:p>
    <w:p>
      <w:r>
        <w:t>4. strawberry; n. 草莓</w:t>
      </w:r>
    </w:p>
    <w:p>
      <w:r>
        <w:t>5. secretly; adv. 暗自</w:t>
      </w:r>
    </w:p>
    <w:p>
      <w:r>
        <w:t>6. crowded; adj. 拥挤的</w:t>
      </w:r>
    </w:p>
    <w:p>
      <w:r>
        <w:t>7. disaster; n. 灾难</w:t>
      </w:r>
    </w:p>
    <w:p>
      <w:r>
        <w:t>8. therefore; adv. 因此</w:t>
      </w:r>
    </w:p>
    <w:p>
      <w:r>
        <w:t>9. cover; v. 遮盖</w:t>
      </w:r>
    </w:p>
    <w:p>
      <w:r>
        <w:t>10. instead; adv. 代替</w:t>
      </w:r>
    </w:p>
    <w:p>
      <w:r>
        <w:t>11. instead of; 代替…；而不是…</w:t>
      </w:r>
    </w:p>
    <w:p>
      <w:r>
        <w:t>12. although; conj. 虽然</w:t>
      </w:r>
    </w:p>
    <w:p>
      <w:r>
        <w:t>13. bathroom; n. 浴室</w:t>
      </w:r>
    </w:p>
    <w:p>
      <w:r>
        <w:t>14. quickly; adv. 快速地</w:t>
      </w:r>
    </w:p>
    <w:p>
      <w:r>
        <w:t>15. truly; adv. 真实地</w:t>
      </w:r>
    </w:p>
    <w:p>
      <w:r>
        <w:t>16. paint; v. 涂颜料</w:t>
      </w:r>
    </w:p>
    <w:p>
      <w:r>
        <w:t>17. yet; adv. 还</w:t>
      </w:r>
    </w:p>
    <w:p>
      <w:r>
        <w:t>18. already; adv. 已经</w:t>
      </w:r>
    </w:p>
    <w:p>
      <w:r>
        <w:t>19. difference; n. 差异</w:t>
      </w:r>
    </w:p>
    <w:p>
      <w:r>
        <w:t>20. hate; v. 讨厌</w:t>
      </w:r>
    </w:p>
    <w:p>
      <w:r>
        <w:t>21. successful; adj. 有成就的</w:t>
      </w:r>
    </w:p>
    <w:p>
      <w:r>
        <w:t>22. scientific; adj. 科学的</w:t>
      </w:r>
    </w:p>
    <w:p>
      <w:r>
        <w:t>23. wise; adj. 明智的</w:t>
      </w:r>
    </w:p>
    <w:p>
      <w:r>
        <w:t>24. perfect; n. 完成式</w:t>
      </w:r>
    </w:p>
    <w:p>
      <w:r>
        <w:t>25. underline; v. 画线</w:t>
      </w:r>
    </w:p>
    <w:p>
      <w:r>
        <w:t>26. row; n. 一排</w:t>
      </w:r>
    </w:p>
    <w:p>
      <w:r>
        <w:t>27. primary; adj. 小学的</w:t>
      </w:r>
    </w:p>
    <w:p>
      <w:r>
        <w:t>28. reach; v. 伸手</w:t>
      </w:r>
    </w:p>
    <w:p>
      <w:r>
        <w:t>29. height; n. 身高</w:t>
      </w:r>
    </w:p>
    <w:p>
      <w:r>
        <w:t>30. literature; n. 文学</w:t>
      </w:r>
    </w:p>
    <w:p>
      <w:r>
        <w:t>31. search; n. 搜寻</w:t>
      </w:r>
    </w:p>
    <w:p>
      <w:r>
        <w:t>32. value; n. 价值</w:t>
      </w:r>
    </w:p>
    <w:p>
      <w:r>
        <w:t>33. character; n. 角色</w:t>
      </w:r>
    </w:p>
    <w:p>
      <w:r>
        <w:t>34. wizard; n. 男巫</w:t>
      </w:r>
    </w:p>
    <w:p>
      <w:r>
        <w:t>35. impossible; adj. 不可能的</w:t>
      </w:r>
    </w:p>
    <w:p>
      <w:r>
        <w:t>36. nothing; pron. 没有任何东西</w:t>
      </w:r>
    </w:p>
    <w:p>
      <w:r>
        <w:t>37. British; adj. 英国的</w:t>
      </w:r>
    </w:p>
    <w:p>
      <w:r>
        <w:t>38. actress; n. 女演员</w:t>
      </w:r>
    </w:p>
    <w:p>
      <w:r>
        <w:t>39. silver; adj. 银制的</w:t>
      </w:r>
    </w:p>
    <w:p>
      <w:r>
        <w:t>40. silver screen; n. 电影业</w:t>
      </w:r>
    </w:p>
    <w:p>
      <w:r>
        <w:t>41. doubt; n. 怀疑</w:t>
      </w:r>
    </w:p>
    <w:p>
      <w:r>
        <w:t>42. fear; n. 害怕</w:t>
      </w:r>
    </w:p>
    <w:p>
      <w:r>
        <w:t>43. succeed; v. 成功</w:t>
      </w:r>
    </w:p>
    <w:p>
      <w:r>
        <w:t>44. excellent; adj. 卓越的</w:t>
      </w:r>
    </w:p>
    <w:p>
      <w:r>
        <w:t>45. second; n. 秒</w:t>
      </w:r>
    </w:p>
    <w:p>
      <w:r>
        <w:t>46. satisfy; v. 使满意</w:t>
      </w:r>
    </w:p>
    <w:p>
      <w:r>
        <w:t>47. risky; adj. 有风险的</w:t>
      </w:r>
    </w:p>
    <w:p>
      <w:r>
        <w:t>48. zero; num. 零</w:t>
      </w:r>
    </w:p>
    <w:p>
      <w:r>
        <w:t>49. athlete; n. 运动员</w:t>
      </w:r>
    </w:p>
    <w:p>
      <w:r>
        <w:t>50. Olympics; n. 奥运会</w:t>
      </w:r>
    </w:p>
    <w:p>
      <w:r>
        <w:t>51. youngster; n. 年轻人</w:t>
      </w:r>
    </w:p>
    <w:p>
      <w:r>
        <w:t>52. stick; v. 粘贴</w:t>
      </w:r>
    </w:p>
    <w:p>
      <w:r>
        <w:t>53. stick to; 坚持</w:t>
      </w:r>
    </w:p>
    <w:p>
      <w:r>
        <w:t>54. superman; n. 超人</w:t>
      </w:r>
    </w:p>
    <w:p>
      <w:r>
        <w:br w:type="page"/>
      </w:r>
    </w:p>
    <w:p>
      <w:pPr>
        <w:pStyle w:val="Heading1"/>
      </w:pPr>
      <w:r>
        <w:t>Unit2 Getting along</w:t>
      </w:r>
    </w:p>
    <w:p>
      <w:r>
        <w:t>1. large; adj. 巨大的</w:t>
      </w:r>
    </w:p>
    <w:p>
      <w:r>
        <w:t>2. shout; v. 喊叫</w:t>
      </w:r>
    </w:p>
    <w:p>
      <w:r>
        <w:t>3. gate; n. 大门</w:t>
      </w:r>
    </w:p>
    <w:p>
      <w:r>
        <w:t>4. build; v. 建造</w:t>
      </w:r>
    </w:p>
    <w:p>
      <w:r>
        <w:t>5. since; prep. 自从</w:t>
      </w:r>
    </w:p>
    <w:p>
      <w:r>
        <w:t>6. nor; conj. 也不</w:t>
      </w:r>
    </w:p>
    <w:p>
      <w:r>
        <w:t>7. hole; n. 洞</w:t>
      </w:r>
    </w:p>
    <w:p>
      <w:r>
        <w:t>8. glad; adj. 高兴的</w:t>
      </w:r>
    </w:p>
    <w:p>
      <w:r>
        <w:t>9. knock; v. 敲</w:t>
      </w:r>
    </w:p>
    <w:p>
      <w:r>
        <w:t>10. knock down; 摧毁</w:t>
      </w:r>
    </w:p>
    <w:p>
      <w:r>
        <w:t>11. afraid; adj. 害怕的</w:t>
      </w:r>
    </w:p>
    <w:p>
      <w:r>
        <w:t>12. message; n. 要旨</w:t>
      </w:r>
    </w:p>
    <w:p>
      <w:r>
        <w:t>13. double; adj. 双倍的</w:t>
      </w:r>
    </w:p>
    <w:p>
      <w:r>
        <w:t>14. introduction; n. 开始</w:t>
      </w:r>
    </w:p>
    <w:p>
      <w:r>
        <w:t>15. return; v. 返回</w:t>
      </w:r>
    </w:p>
    <w:p>
      <w:r>
        <w:t>16. lively; adj. 充满活力的</w:t>
      </w:r>
    </w:p>
    <w:p>
      <w:r>
        <w:t>17. theirs; pron. 他们的</w:t>
      </w:r>
    </w:p>
    <w:p>
      <w:r>
        <w:t>18. grade; n. 年级</w:t>
      </w:r>
    </w:p>
    <w:p>
      <w:r>
        <w:t>19. article; n. 文章</w:t>
      </w:r>
    </w:p>
    <w:p>
      <w:r>
        <w:t>20. priceless; adj. 无价的</w:t>
      </w:r>
    </w:p>
    <w:p>
      <w:r>
        <w:t>21. offer; v. 提供</w:t>
      </w:r>
    </w:p>
    <w:p>
      <w:r>
        <w:t>22. plan; n. 计划</w:t>
      </w:r>
    </w:p>
    <w:p>
      <w:r>
        <w:t>23. quite; adv. 很</w:t>
      </w:r>
    </w:p>
    <w:p>
      <w:r>
        <w:t>24. stressed; adj. 紧张的</w:t>
      </w:r>
    </w:p>
    <w:p>
      <w:r>
        <w:t>25. recently; adv. 最近</w:t>
      </w:r>
    </w:p>
    <w:p>
      <w:r>
        <w:t>26. online; adv. 在线</w:t>
      </w:r>
    </w:p>
    <w:p>
      <w:r>
        <w:t>27. personal; adj. 私人的</w:t>
      </w:r>
    </w:p>
    <w:p>
      <w:r>
        <w:t>28. narrow; adj. 狭窄的</w:t>
      </w:r>
    </w:p>
    <w:p>
      <w:r>
        <w:t>29. lane; n. 小巷</w:t>
      </w:r>
    </w:p>
    <w:p>
      <w:r>
        <w:t>30. unit; n. 单位</w:t>
      </w:r>
    </w:p>
    <w:p>
      <w:r>
        <w:t>31. perhaps; adv. 也许</w:t>
      </w:r>
    </w:p>
    <w:p>
      <w:r>
        <w:t>32. argue; v. 争论</w:t>
      </w:r>
    </w:p>
    <w:p>
      <w:r>
        <w:t>33. divide; v. 分开</w:t>
      </w:r>
    </w:p>
    <w:p>
      <w:r>
        <w:t>34. dividing line; n. 分界线</w:t>
      </w:r>
    </w:p>
    <w:p>
      <w:r>
        <w:t>35. agreement; n. 一致</w:t>
      </w:r>
    </w:p>
    <w:p>
      <w:r>
        <w:t>36. relative; n. 亲戚</w:t>
      </w:r>
    </w:p>
    <w:p>
      <w:r>
        <w:t>37. government; n. 政府</w:t>
      </w:r>
    </w:p>
    <w:p>
      <w:r>
        <w:t>38. poem; n. 诗</w:t>
      </w:r>
    </w:p>
    <w:p>
      <w:r>
        <w:t>39. inside; adv. 里面</w:t>
      </w:r>
    </w:p>
    <w:p>
      <w:r>
        <w:t>40. neighbour; n. 邻居</w:t>
      </w:r>
    </w:p>
    <w:p>
      <w:r>
        <w:t>41. act; n. 行为</w:t>
      </w:r>
    </w:p>
    <w:p>
      <w:r>
        <w:t>42. deeply; adv. 深深地</w:t>
      </w:r>
    </w:p>
    <w:p>
      <w:r>
        <w:t>43. pass; v. 流逝</w:t>
      </w:r>
    </w:p>
    <w:p>
      <w:r>
        <w:t>44. whenever; conj. 每当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